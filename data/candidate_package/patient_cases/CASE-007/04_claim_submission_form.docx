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Gina Maharani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1995-12-03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2026-08-21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Nonspecific abdominal pain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3,750,000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S. Wijaya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