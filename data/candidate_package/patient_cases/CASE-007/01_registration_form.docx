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Gina Maharani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1995-12-03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F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Private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