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Danu Wibowo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1969-06-22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M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Corporate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