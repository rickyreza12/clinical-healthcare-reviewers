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Citra Lestari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1992-02-18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2,980,000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R. Aditya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