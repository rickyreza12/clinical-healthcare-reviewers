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Citra Lestari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1992-02-18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F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Private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