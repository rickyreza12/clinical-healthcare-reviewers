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Fajar Nugroho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1979-01-14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T2DM, uncomplicated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4,600,000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M. Sari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