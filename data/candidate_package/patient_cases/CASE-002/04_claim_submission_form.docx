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Bima Santoso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1975-11-30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Peripheral vertigo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3,420,000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T. Wicaksono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