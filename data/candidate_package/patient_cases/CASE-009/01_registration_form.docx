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Intan Permata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2001-08-16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F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National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