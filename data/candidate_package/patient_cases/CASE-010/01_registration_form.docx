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Joko Wirawan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1972-03-11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Private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