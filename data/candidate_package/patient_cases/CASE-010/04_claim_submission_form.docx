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Joko Wirawan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1972-03-17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2026-08-31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Acute gastroenteritis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CT abdomen with contrast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13,400,000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Y. Mahendra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Not 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