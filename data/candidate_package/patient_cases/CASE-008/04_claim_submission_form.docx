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Hadi Saputra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1965-05-27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2026-08-25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Lower gastrointestinal bleeding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Colonoscopy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11,900,000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P. Gunawan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